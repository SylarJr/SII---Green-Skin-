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A96C" w14:textId="77777777" w:rsidR="00A33859" w:rsidRDefault="00B87E2E">
      <w:pPr>
        <w:pStyle w:val="Ttulo1"/>
      </w:pPr>
      <w:r>
        <w:t>Tabla comparativa de lenguajes Backend</w:t>
      </w:r>
    </w:p>
    <w:p w14:paraId="6F8B7D5B" w14:textId="77777777" w:rsidR="00A33859" w:rsidRDefault="00B87E2E">
      <w:r>
        <w:t>Comparación entre lenguajes de backend tomando a JavaScript/Node.js como referencia principal.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3"/>
        <w:gridCol w:w="1298"/>
        <w:gridCol w:w="1250"/>
        <w:gridCol w:w="1401"/>
        <w:gridCol w:w="1305"/>
        <w:gridCol w:w="1305"/>
        <w:gridCol w:w="1024"/>
      </w:tblGrid>
      <w:tr w:rsidR="00A33859" w14:paraId="353D2522" w14:textId="77777777">
        <w:tc>
          <w:tcPr>
            <w:tcW w:w="1234" w:type="dxa"/>
          </w:tcPr>
          <w:p w14:paraId="55550631" w14:textId="77777777" w:rsidR="00A33859" w:rsidRDefault="00B87E2E">
            <w:r>
              <w:t>Característica</w:t>
            </w:r>
          </w:p>
        </w:tc>
        <w:tc>
          <w:tcPr>
            <w:tcW w:w="1234" w:type="dxa"/>
          </w:tcPr>
          <w:p w14:paraId="39DB627D" w14:textId="77777777" w:rsidR="00A33859" w:rsidRDefault="00B87E2E">
            <w:r>
              <w:t>JavaScript / Node.js</w:t>
            </w:r>
          </w:p>
        </w:tc>
        <w:tc>
          <w:tcPr>
            <w:tcW w:w="1234" w:type="dxa"/>
          </w:tcPr>
          <w:p w14:paraId="305E2356" w14:textId="77777777" w:rsidR="00A33859" w:rsidRDefault="00B87E2E">
            <w:r>
              <w:t>PHP</w:t>
            </w:r>
          </w:p>
        </w:tc>
        <w:tc>
          <w:tcPr>
            <w:tcW w:w="1234" w:type="dxa"/>
          </w:tcPr>
          <w:p w14:paraId="267E707D" w14:textId="77777777" w:rsidR="00A33859" w:rsidRDefault="00B87E2E">
            <w:r>
              <w:t>Python</w:t>
            </w:r>
          </w:p>
        </w:tc>
        <w:tc>
          <w:tcPr>
            <w:tcW w:w="1234" w:type="dxa"/>
          </w:tcPr>
          <w:p w14:paraId="5BAE2182" w14:textId="77777777" w:rsidR="00A33859" w:rsidRDefault="00B87E2E">
            <w:r>
              <w:t>Java</w:t>
            </w:r>
          </w:p>
        </w:tc>
        <w:tc>
          <w:tcPr>
            <w:tcW w:w="1234" w:type="dxa"/>
          </w:tcPr>
          <w:p w14:paraId="4248579C" w14:textId="77777777" w:rsidR="00A33859" w:rsidRDefault="00B87E2E">
            <w:r>
              <w:t>C#</w:t>
            </w:r>
          </w:p>
        </w:tc>
        <w:tc>
          <w:tcPr>
            <w:tcW w:w="1234" w:type="dxa"/>
          </w:tcPr>
          <w:p w14:paraId="6C55DE46" w14:textId="77777777" w:rsidR="00A33859" w:rsidRDefault="00B87E2E">
            <w:r>
              <w:t>Ruby</w:t>
            </w:r>
          </w:p>
        </w:tc>
      </w:tr>
      <w:tr w:rsidR="00A33859" w14:paraId="33327E30" w14:textId="77777777">
        <w:tc>
          <w:tcPr>
            <w:tcW w:w="1234" w:type="dxa"/>
          </w:tcPr>
          <w:p w14:paraId="05C64D04" w14:textId="77777777" w:rsidR="00A33859" w:rsidRDefault="00B87E2E">
            <w:r>
              <w:t>Facilidad de aprendizaje</w:t>
            </w:r>
          </w:p>
        </w:tc>
        <w:tc>
          <w:tcPr>
            <w:tcW w:w="1234" w:type="dxa"/>
          </w:tcPr>
          <w:p w14:paraId="238546C1" w14:textId="77777777" w:rsidR="00A33859" w:rsidRDefault="00B87E2E">
            <w:r>
              <w:t>Alta si ya conoces JavaScript de frontend</w:t>
            </w:r>
          </w:p>
        </w:tc>
        <w:tc>
          <w:tcPr>
            <w:tcW w:w="1234" w:type="dxa"/>
          </w:tcPr>
          <w:p w14:paraId="4AF82BB6" w14:textId="77777777" w:rsidR="00A33859" w:rsidRDefault="00B87E2E">
            <w:r>
              <w:t>Alta</w:t>
            </w:r>
          </w:p>
        </w:tc>
        <w:tc>
          <w:tcPr>
            <w:tcW w:w="1234" w:type="dxa"/>
          </w:tcPr>
          <w:p w14:paraId="2DB1B78A" w14:textId="77777777" w:rsidR="00A33859" w:rsidRDefault="00B87E2E">
            <w:r>
              <w:t>Alta</w:t>
            </w:r>
          </w:p>
        </w:tc>
        <w:tc>
          <w:tcPr>
            <w:tcW w:w="1234" w:type="dxa"/>
          </w:tcPr>
          <w:p w14:paraId="15DAFB7B" w14:textId="77777777" w:rsidR="00A33859" w:rsidRDefault="00B87E2E">
            <w:r>
              <w:t>Media</w:t>
            </w:r>
          </w:p>
        </w:tc>
        <w:tc>
          <w:tcPr>
            <w:tcW w:w="1234" w:type="dxa"/>
          </w:tcPr>
          <w:p w14:paraId="0CEE6911" w14:textId="77777777" w:rsidR="00A33859" w:rsidRDefault="00B87E2E">
            <w:r>
              <w:t>Media</w:t>
            </w:r>
          </w:p>
        </w:tc>
        <w:tc>
          <w:tcPr>
            <w:tcW w:w="1234" w:type="dxa"/>
          </w:tcPr>
          <w:p w14:paraId="31415A50" w14:textId="77777777" w:rsidR="00A33859" w:rsidRDefault="00B87E2E">
            <w:r>
              <w:t>Alta</w:t>
            </w:r>
          </w:p>
        </w:tc>
      </w:tr>
      <w:tr w:rsidR="00A33859" w14:paraId="39C0689D" w14:textId="77777777">
        <w:tc>
          <w:tcPr>
            <w:tcW w:w="1234" w:type="dxa"/>
          </w:tcPr>
          <w:p w14:paraId="331FCA16" w14:textId="77777777" w:rsidR="00A33859" w:rsidRDefault="00B87E2E">
            <w:r>
              <w:t>Velocidad de desarrollo</w:t>
            </w:r>
          </w:p>
        </w:tc>
        <w:tc>
          <w:tcPr>
            <w:tcW w:w="1234" w:type="dxa"/>
          </w:tcPr>
          <w:p w14:paraId="65986EE1" w14:textId="77777777" w:rsidR="00A33859" w:rsidRDefault="00B87E2E">
            <w:r>
              <w:t>Muy rápida</w:t>
            </w:r>
          </w:p>
        </w:tc>
        <w:tc>
          <w:tcPr>
            <w:tcW w:w="1234" w:type="dxa"/>
          </w:tcPr>
          <w:p w14:paraId="23E2931E" w14:textId="77777777" w:rsidR="00A33859" w:rsidRDefault="00B87E2E">
            <w:r>
              <w:t>Rápida</w:t>
            </w:r>
          </w:p>
        </w:tc>
        <w:tc>
          <w:tcPr>
            <w:tcW w:w="1234" w:type="dxa"/>
          </w:tcPr>
          <w:p w14:paraId="4632B685" w14:textId="77777777" w:rsidR="00A33859" w:rsidRDefault="00B87E2E">
            <w:r>
              <w:t>Muy rápida</w:t>
            </w:r>
          </w:p>
        </w:tc>
        <w:tc>
          <w:tcPr>
            <w:tcW w:w="1234" w:type="dxa"/>
          </w:tcPr>
          <w:p w14:paraId="2290F73E" w14:textId="77777777" w:rsidR="00A33859" w:rsidRDefault="00B87E2E">
            <w:r>
              <w:t>Media</w:t>
            </w:r>
          </w:p>
        </w:tc>
        <w:tc>
          <w:tcPr>
            <w:tcW w:w="1234" w:type="dxa"/>
          </w:tcPr>
          <w:p w14:paraId="2E69C0B8" w14:textId="77777777" w:rsidR="00A33859" w:rsidRDefault="00B87E2E">
            <w:r>
              <w:t>Media</w:t>
            </w:r>
          </w:p>
        </w:tc>
        <w:tc>
          <w:tcPr>
            <w:tcW w:w="1234" w:type="dxa"/>
          </w:tcPr>
          <w:p w14:paraId="2A13195A" w14:textId="77777777" w:rsidR="00A33859" w:rsidRDefault="00B87E2E">
            <w:r>
              <w:t>Muy rápida</w:t>
            </w:r>
          </w:p>
        </w:tc>
      </w:tr>
      <w:tr w:rsidR="00A33859" w14:paraId="5E43FB8B" w14:textId="77777777">
        <w:tc>
          <w:tcPr>
            <w:tcW w:w="1234" w:type="dxa"/>
          </w:tcPr>
          <w:p w14:paraId="257A1D7D" w14:textId="77777777" w:rsidR="00A33859" w:rsidRDefault="00B87E2E">
            <w:r>
              <w:t>Rendimiento</w:t>
            </w:r>
          </w:p>
        </w:tc>
        <w:tc>
          <w:tcPr>
            <w:tcW w:w="1234" w:type="dxa"/>
          </w:tcPr>
          <w:p w14:paraId="58C9FEB4" w14:textId="77777777" w:rsidR="00A33859" w:rsidRDefault="00B87E2E">
            <w:r>
              <w:t>Muy bueno para muchas conexiones simultáneas</w:t>
            </w:r>
          </w:p>
        </w:tc>
        <w:tc>
          <w:tcPr>
            <w:tcW w:w="1234" w:type="dxa"/>
          </w:tcPr>
          <w:p w14:paraId="583D255E" w14:textId="77777777" w:rsidR="00A33859" w:rsidRDefault="00B87E2E">
            <w:r>
              <w:t>Bueno</w:t>
            </w:r>
          </w:p>
        </w:tc>
        <w:tc>
          <w:tcPr>
            <w:tcW w:w="1234" w:type="dxa"/>
          </w:tcPr>
          <w:p w14:paraId="3CCF6928" w14:textId="77777777" w:rsidR="00A33859" w:rsidRDefault="00B87E2E">
            <w:r>
              <w:t>Bueno</w:t>
            </w:r>
          </w:p>
        </w:tc>
        <w:tc>
          <w:tcPr>
            <w:tcW w:w="1234" w:type="dxa"/>
          </w:tcPr>
          <w:p w14:paraId="7C01ED7B" w14:textId="77777777" w:rsidR="00A33859" w:rsidRDefault="00B87E2E">
            <w:r>
              <w:t>Muy alto</w:t>
            </w:r>
          </w:p>
        </w:tc>
        <w:tc>
          <w:tcPr>
            <w:tcW w:w="1234" w:type="dxa"/>
          </w:tcPr>
          <w:p w14:paraId="71009299" w14:textId="77777777" w:rsidR="00A33859" w:rsidRDefault="00B87E2E">
            <w:r>
              <w:t>Muy alto</w:t>
            </w:r>
          </w:p>
        </w:tc>
        <w:tc>
          <w:tcPr>
            <w:tcW w:w="1234" w:type="dxa"/>
          </w:tcPr>
          <w:p w14:paraId="3E04EEA5" w14:textId="77777777" w:rsidR="00A33859" w:rsidRDefault="00B87E2E">
            <w:r>
              <w:t>Medio</w:t>
            </w:r>
          </w:p>
        </w:tc>
      </w:tr>
      <w:tr w:rsidR="00A33859" w14:paraId="77B237E4" w14:textId="77777777">
        <w:tc>
          <w:tcPr>
            <w:tcW w:w="1234" w:type="dxa"/>
          </w:tcPr>
          <w:p w14:paraId="7115E7E6" w14:textId="77777777" w:rsidR="00A33859" w:rsidRDefault="00B87E2E">
            <w:r>
              <w:t>Tiempo real</w:t>
            </w:r>
          </w:p>
        </w:tc>
        <w:tc>
          <w:tcPr>
            <w:tcW w:w="1234" w:type="dxa"/>
          </w:tcPr>
          <w:p w14:paraId="706E4BAD" w14:textId="77777777" w:rsidR="00A33859" w:rsidRDefault="00B87E2E">
            <w:r>
              <w:t>Excelente</w:t>
            </w:r>
          </w:p>
        </w:tc>
        <w:tc>
          <w:tcPr>
            <w:tcW w:w="1234" w:type="dxa"/>
          </w:tcPr>
          <w:p w14:paraId="525A260E" w14:textId="77777777" w:rsidR="00A33859" w:rsidRDefault="00B87E2E">
            <w:r>
              <w:t>Limitado</w:t>
            </w:r>
          </w:p>
        </w:tc>
        <w:tc>
          <w:tcPr>
            <w:tcW w:w="1234" w:type="dxa"/>
          </w:tcPr>
          <w:p w14:paraId="6772CAD0" w14:textId="77777777" w:rsidR="00A33859" w:rsidRDefault="00B87E2E">
            <w:r>
              <w:t>Bueno</w:t>
            </w:r>
          </w:p>
        </w:tc>
        <w:tc>
          <w:tcPr>
            <w:tcW w:w="1234" w:type="dxa"/>
          </w:tcPr>
          <w:p w14:paraId="39DB84B3" w14:textId="77777777" w:rsidR="00A33859" w:rsidRDefault="00B87E2E">
            <w:r>
              <w:t>Bueno</w:t>
            </w:r>
          </w:p>
        </w:tc>
        <w:tc>
          <w:tcPr>
            <w:tcW w:w="1234" w:type="dxa"/>
          </w:tcPr>
          <w:p w14:paraId="357E9986" w14:textId="77777777" w:rsidR="00A33859" w:rsidRDefault="00B87E2E">
            <w:r>
              <w:t>Bueno</w:t>
            </w:r>
          </w:p>
        </w:tc>
        <w:tc>
          <w:tcPr>
            <w:tcW w:w="1234" w:type="dxa"/>
          </w:tcPr>
          <w:p w14:paraId="54D482FE" w14:textId="77777777" w:rsidR="00A33859" w:rsidRDefault="00B87E2E">
            <w:r>
              <w:t>Bueno</w:t>
            </w:r>
          </w:p>
        </w:tc>
      </w:tr>
      <w:tr w:rsidR="00A33859" w14:paraId="346DED4A" w14:textId="77777777">
        <w:tc>
          <w:tcPr>
            <w:tcW w:w="1234" w:type="dxa"/>
          </w:tcPr>
          <w:p w14:paraId="0B171C12" w14:textId="77777777" w:rsidR="00A33859" w:rsidRDefault="00B87E2E">
            <w:r>
              <w:t>Escalabilidad</w:t>
            </w:r>
          </w:p>
        </w:tc>
        <w:tc>
          <w:tcPr>
            <w:tcW w:w="1234" w:type="dxa"/>
          </w:tcPr>
          <w:p w14:paraId="109C83C8" w14:textId="77777777" w:rsidR="00A33859" w:rsidRDefault="00B87E2E">
            <w:r>
              <w:t>Alta</w:t>
            </w:r>
          </w:p>
        </w:tc>
        <w:tc>
          <w:tcPr>
            <w:tcW w:w="1234" w:type="dxa"/>
          </w:tcPr>
          <w:p w14:paraId="5F784DB2" w14:textId="77777777" w:rsidR="00A33859" w:rsidRDefault="00B87E2E">
            <w:r>
              <w:t>Media</w:t>
            </w:r>
          </w:p>
        </w:tc>
        <w:tc>
          <w:tcPr>
            <w:tcW w:w="1234" w:type="dxa"/>
          </w:tcPr>
          <w:p w14:paraId="25498ECA" w14:textId="77777777" w:rsidR="00A33859" w:rsidRDefault="00B87E2E">
            <w:r>
              <w:t>Alta</w:t>
            </w:r>
          </w:p>
        </w:tc>
        <w:tc>
          <w:tcPr>
            <w:tcW w:w="1234" w:type="dxa"/>
          </w:tcPr>
          <w:p w14:paraId="11F7AF28" w14:textId="77777777" w:rsidR="00A33859" w:rsidRDefault="00B87E2E">
            <w:r>
              <w:t>Muy alta</w:t>
            </w:r>
          </w:p>
        </w:tc>
        <w:tc>
          <w:tcPr>
            <w:tcW w:w="1234" w:type="dxa"/>
          </w:tcPr>
          <w:p w14:paraId="660747DA" w14:textId="77777777" w:rsidR="00A33859" w:rsidRDefault="00B87E2E">
            <w:r>
              <w:t>Muy alta</w:t>
            </w:r>
          </w:p>
        </w:tc>
        <w:tc>
          <w:tcPr>
            <w:tcW w:w="1234" w:type="dxa"/>
          </w:tcPr>
          <w:p w14:paraId="405C6A7C" w14:textId="77777777" w:rsidR="00A33859" w:rsidRDefault="00B87E2E">
            <w:r>
              <w:t>Media</w:t>
            </w:r>
          </w:p>
        </w:tc>
      </w:tr>
      <w:tr w:rsidR="00A33859" w14:paraId="1D54F7CD" w14:textId="77777777">
        <w:tc>
          <w:tcPr>
            <w:tcW w:w="1234" w:type="dxa"/>
          </w:tcPr>
          <w:p w14:paraId="78350C57" w14:textId="77777777" w:rsidR="00A33859" w:rsidRDefault="00B87E2E">
            <w:r>
              <w:t>Uso de recursos</w:t>
            </w:r>
          </w:p>
        </w:tc>
        <w:tc>
          <w:tcPr>
            <w:tcW w:w="1234" w:type="dxa"/>
          </w:tcPr>
          <w:p w14:paraId="26276B5B" w14:textId="77777777" w:rsidR="00A33859" w:rsidRDefault="00B87E2E">
            <w:r>
              <w:t>Bajo a medio</w:t>
            </w:r>
          </w:p>
        </w:tc>
        <w:tc>
          <w:tcPr>
            <w:tcW w:w="1234" w:type="dxa"/>
          </w:tcPr>
          <w:p w14:paraId="514E3E60" w14:textId="77777777" w:rsidR="00A33859" w:rsidRDefault="00B87E2E">
            <w:r>
              <w:t>Medio</w:t>
            </w:r>
          </w:p>
        </w:tc>
        <w:tc>
          <w:tcPr>
            <w:tcW w:w="1234" w:type="dxa"/>
          </w:tcPr>
          <w:p w14:paraId="41BBCB2E" w14:textId="77777777" w:rsidR="00A33859" w:rsidRDefault="00B87E2E">
            <w:r>
              <w:t>Medio</w:t>
            </w:r>
          </w:p>
        </w:tc>
        <w:tc>
          <w:tcPr>
            <w:tcW w:w="1234" w:type="dxa"/>
          </w:tcPr>
          <w:p w14:paraId="5C6E8989" w14:textId="77777777" w:rsidR="00A33859" w:rsidRDefault="00B87E2E">
            <w:r>
              <w:t>Alto</w:t>
            </w:r>
          </w:p>
        </w:tc>
        <w:tc>
          <w:tcPr>
            <w:tcW w:w="1234" w:type="dxa"/>
          </w:tcPr>
          <w:p w14:paraId="179F4735" w14:textId="77777777" w:rsidR="00A33859" w:rsidRDefault="00B87E2E">
            <w:r>
              <w:t>Alto</w:t>
            </w:r>
          </w:p>
        </w:tc>
        <w:tc>
          <w:tcPr>
            <w:tcW w:w="1234" w:type="dxa"/>
          </w:tcPr>
          <w:p w14:paraId="547B6816" w14:textId="77777777" w:rsidR="00A33859" w:rsidRDefault="00B87E2E">
            <w:r>
              <w:t>Medio</w:t>
            </w:r>
          </w:p>
        </w:tc>
      </w:tr>
      <w:tr w:rsidR="00A33859" w14:paraId="355D9A11" w14:textId="77777777">
        <w:tc>
          <w:tcPr>
            <w:tcW w:w="1234" w:type="dxa"/>
          </w:tcPr>
          <w:p w14:paraId="5FB324D9" w14:textId="77777777" w:rsidR="00A33859" w:rsidRDefault="00B87E2E">
            <w:r>
              <w:t>Curva de aprendizaje</w:t>
            </w:r>
          </w:p>
        </w:tc>
        <w:tc>
          <w:tcPr>
            <w:tcW w:w="1234" w:type="dxa"/>
          </w:tcPr>
          <w:p w14:paraId="76998D91" w14:textId="77777777" w:rsidR="00A33859" w:rsidRDefault="00B87E2E">
            <w:r>
              <w:t>Media por la programación asíncrona</w:t>
            </w:r>
          </w:p>
        </w:tc>
        <w:tc>
          <w:tcPr>
            <w:tcW w:w="1234" w:type="dxa"/>
          </w:tcPr>
          <w:p w14:paraId="7BD8F3BA" w14:textId="77777777" w:rsidR="00A33859" w:rsidRDefault="00B87E2E">
            <w:r>
              <w:t>Baja</w:t>
            </w:r>
          </w:p>
        </w:tc>
        <w:tc>
          <w:tcPr>
            <w:tcW w:w="1234" w:type="dxa"/>
          </w:tcPr>
          <w:p w14:paraId="4D0B10BE" w14:textId="77777777" w:rsidR="00A33859" w:rsidRDefault="00B87E2E">
            <w:r>
              <w:t>Baja</w:t>
            </w:r>
          </w:p>
        </w:tc>
        <w:tc>
          <w:tcPr>
            <w:tcW w:w="1234" w:type="dxa"/>
          </w:tcPr>
          <w:p w14:paraId="3C8E31B3" w14:textId="77777777" w:rsidR="00A33859" w:rsidRDefault="00B87E2E">
            <w:r>
              <w:t>Alta</w:t>
            </w:r>
          </w:p>
        </w:tc>
        <w:tc>
          <w:tcPr>
            <w:tcW w:w="1234" w:type="dxa"/>
          </w:tcPr>
          <w:p w14:paraId="3615705A" w14:textId="77777777" w:rsidR="00A33859" w:rsidRDefault="00B87E2E">
            <w:r>
              <w:t>Media</w:t>
            </w:r>
          </w:p>
        </w:tc>
        <w:tc>
          <w:tcPr>
            <w:tcW w:w="1234" w:type="dxa"/>
          </w:tcPr>
          <w:p w14:paraId="6F83FBBE" w14:textId="77777777" w:rsidR="00A33859" w:rsidRDefault="00B87E2E">
            <w:r>
              <w:t>Baja</w:t>
            </w:r>
          </w:p>
        </w:tc>
      </w:tr>
      <w:tr w:rsidR="00A33859" w14:paraId="0976D91D" w14:textId="77777777">
        <w:tc>
          <w:tcPr>
            <w:tcW w:w="1234" w:type="dxa"/>
          </w:tcPr>
          <w:p w14:paraId="62EC432F" w14:textId="77777777" w:rsidR="00A33859" w:rsidRDefault="00B87E2E">
            <w:r>
              <w:t>Frameworks populares</w:t>
            </w:r>
          </w:p>
        </w:tc>
        <w:tc>
          <w:tcPr>
            <w:tcW w:w="1234" w:type="dxa"/>
          </w:tcPr>
          <w:p w14:paraId="1CDA4714" w14:textId="77777777" w:rsidR="00A33859" w:rsidRDefault="00B87E2E">
            <w:r>
              <w:t>Express, NestJS, Fastify</w:t>
            </w:r>
          </w:p>
        </w:tc>
        <w:tc>
          <w:tcPr>
            <w:tcW w:w="1234" w:type="dxa"/>
          </w:tcPr>
          <w:p w14:paraId="7CE59E68" w14:textId="77777777" w:rsidR="00A33859" w:rsidRDefault="00B87E2E">
            <w:r>
              <w:t>Laravel, Symfony</w:t>
            </w:r>
          </w:p>
        </w:tc>
        <w:tc>
          <w:tcPr>
            <w:tcW w:w="1234" w:type="dxa"/>
          </w:tcPr>
          <w:p w14:paraId="0FFAFB50" w14:textId="77777777" w:rsidR="00A33859" w:rsidRDefault="00B87E2E">
            <w:r>
              <w:t>Django, Flask, FastAPI</w:t>
            </w:r>
          </w:p>
        </w:tc>
        <w:tc>
          <w:tcPr>
            <w:tcW w:w="1234" w:type="dxa"/>
          </w:tcPr>
          <w:p w14:paraId="2A87E562" w14:textId="77777777" w:rsidR="00A33859" w:rsidRDefault="00B87E2E">
            <w:r>
              <w:t>Spring Boot</w:t>
            </w:r>
          </w:p>
        </w:tc>
        <w:tc>
          <w:tcPr>
            <w:tcW w:w="1234" w:type="dxa"/>
          </w:tcPr>
          <w:p w14:paraId="3A77B8B8" w14:textId="77777777" w:rsidR="00A33859" w:rsidRDefault="00B87E2E">
            <w:r>
              <w:t>ASP.NET</w:t>
            </w:r>
          </w:p>
        </w:tc>
        <w:tc>
          <w:tcPr>
            <w:tcW w:w="1234" w:type="dxa"/>
          </w:tcPr>
          <w:p w14:paraId="1DF635B3" w14:textId="77777777" w:rsidR="00A33859" w:rsidRDefault="00B87E2E">
            <w:r>
              <w:t>Ruby on Rails</w:t>
            </w:r>
          </w:p>
        </w:tc>
      </w:tr>
      <w:tr w:rsidR="00A33859" w14:paraId="75A57F56" w14:textId="77777777">
        <w:tc>
          <w:tcPr>
            <w:tcW w:w="1234" w:type="dxa"/>
          </w:tcPr>
          <w:p w14:paraId="2F73F325" w14:textId="77777777" w:rsidR="00A33859" w:rsidRDefault="00B87E2E">
            <w:r>
              <w:t>Mejor uso</w:t>
            </w:r>
          </w:p>
        </w:tc>
        <w:tc>
          <w:tcPr>
            <w:tcW w:w="1234" w:type="dxa"/>
          </w:tcPr>
          <w:p w14:paraId="0E43A278" w14:textId="77777777" w:rsidR="00A33859" w:rsidRDefault="00B87E2E">
            <w:r>
              <w:t>APIs, chats, tiempo real, aplicaciones full stack</w:t>
            </w:r>
          </w:p>
        </w:tc>
        <w:tc>
          <w:tcPr>
            <w:tcW w:w="1234" w:type="dxa"/>
          </w:tcPr>
          <w:p w14:paraId="53BC88C5" w14:textId="77777777" w:rsidR="00A33859" w:rsidRDefault="00B87E2E">
            <w:r>
              <w:t>Sitios web tradicionales, CMS</w:t>
            </w:r>
          </w:p>
        </w:tc>
        <w:tc>
          <w:tcPr>
            <w:tcW w:w="1234" w:type="dxa"/>
          </w:tcPr>
          <w:p w14:paraId="02D7C9BB" w14:textId="77777777" w:rsidR="00A33859" w:rsidRDefault="00B87E2E">
            <w:r>
              <w:t>APIs, IA, automatización</w:t>
            </w:r>
          </w:p>
        </w:tc>
        <w:tc>
          <w:tcPr>
            <w:tcW w:w="1234" w:type="dxa"/>
          </w:tcPr>
          <w:p w14:paraId="2B62CE72" w14:textId="77777777" w:rsidR="00A33859" w:rsidRDefault="00B87E2E">
            <w:r>
              <w:t>Sistemas empresariales grandes</w:t>
            </w:r>
          </w:p>
        </w:tc>
        <w:tc>
          <w:tcPr>
            <w:tcW w:w="1234" w:type="dxa"/>
          </w:tcPr>
          <w:p w14:paraId="0896B826" w14:textId="77777777" w:rsidR="00A33859" w:rsidRDefault="00B87E2E">
            <w:r>
              <w:t>Aplicaciones empresariales y corporativas</w:t>
            </w:r>
          </w:p>
        </w:tc>
        <w:tc>
          <w:tcPr>
            <w:tcW w:w="1234" w:type="dxa"/>
          </w:tcPr>
          <w:p w14:paraId="19232DEC" w14:textId="77777777" w:rsidR="00A33859" w:rsidRDefault="00B87E2E">
            <w:r>
              <w:t>Startups y prototipos rápidos</w:t>
            </w:r>
          </w:p>
        </w:tc>
      </w:tr>
      <w:tr w:rsidR="00A33859" w14:paraId="49CB435F" w14:textId="77777777">
        <w:tc>
          <w:tcPr>
            <w:tcW w:w="1234" w:type="dxa"/>
          </w:tcPr>
          <w:p w14:paraId="691306D1" w14:textId="77777777" w:rsidR="00A33859" w:rsidRDefault="00B87E2E">
            <w:r>
              <w:t>Ventaja principal</w:t>
            </w:r>
          </w:p>
        </w:tc>
        <w:tc>
          <w:tcPr>
            <w:tcW w:w="1234" w:type="dxa"/>
          </w:tcPr>
          <w:p w14:paraId="19F97471" w14:textId="77777777" w:rsidR="00A33859" w:rsidRDefault="00B87E2E">
            <w:r>
              <w:t>Usar el mismo lenguaje en frontend y backend</w:t>
            </w:r>
          </w:p>
        </w:tc>
        <w:tc>
          <w:tcPr>
            <w:tcW w:w="1234" w:type="dxa"/>
          </w:tcPr>
          <w:p w14:paraId="11F4D7D7" w14:textId="77777777" w:rsidR="00A33859" w:rsidRDefault="00B87E2E">
            <w:r>
              <w:t>Muy fácil de desplegar</w:t>
            </w:r>
          </w:p>
        </w:tc>
        <w:tc>
          <w:tcPr>
            <w:tcW w:w="1234" w:type="dxa"/>
          </w:tcPr>
          <w:p w14:paraId="7908FCD6" w14:textId="77777777" w:rsidR="00A33859" w:rsidRDefault="00B87E2E">
            <w:r>
              <w:t>Sintaxis simple y gran ecosistema</w:t>
            </w:r>
          </w:p>
        </w:tc>
        <w:tc>
          <w:tcPr>
            <w:tcW w:w="1234" w:type="dxa"/>
          </w:tcPr>
          <w:p w14:paraId="68D8A49C" w14:textId="77777777" w:rsidR="00A33859" w:rsidRDefault="00B87E2E">
            <w:r>
              <w:t>Gran estabilidad y rendimiento</w:t>
            </w:r>
          </w:p>
        </w:tc>
        <w:tc>
          <w:tcPr>
            <w:tcW w:w="1234" w:type="dxa"/>
          </w:tcPr>
          <w:p w14:paraId="5A2FF313" w14:textId="77777777" w:rsidR="00A33859" w:rsidRDefault="00B87E2E">
            <w:r>
              <w:t>Excelente integración con .NET</w:t>
            </w:r>
          </w:p>
        </w:tc>
        <w:tc>
          <w:tcPr>
            <w:tcW w:w="1234" w:type="dxa"/>
          </w:tcPr>
          <w:p w14:paraId="7C8D0A26" w14:textId="77777777" w:rsidR="00A33859" w:rsidRDefault="00B87E2E">
            <w:r>
              <w:t>Desarrollo rápido y sencillo</w:t>
            </w:r>
          </w:p>
        </w:tc>
      </w:tr>
      <w:tr w:rsidR="00A33859" w14:paraId="099F86DC" w14:textId="77777777">
        <w:tc>
          <w:tcPr>
            <w:tcW w:w="1234" w:type="dxa"/>
          </w:tcPr>
          <w:p w14:paraId="15E47F30" w14:textId="77777777" w:rsidR="00A33859" w:rsidRDefault="00B87E2E">
            <w:r>
              <w:t>Desventaja principal</w:t>
            </w:r>
          </w:p>
        </w:tc>
        <w:tc>
          <w:tcPr>
            <w:tcW w:w="1234" w:type="dxa"/>
          </w:tcPr>
          <w:p w14:paraId="79F00896" w14:textId="77777777" w:rsidR="00A33859" w:rsidRDefault="00B87E2E">
            <w:r>
              <w:t>Puede complicarse con tareas pesadas de CPU</w:t>
            </w:r>
          </w:p>
        </w:tc>
        <w:tc>
          <w:tcPr>
            <w:tcW w:w="1234" w:type="dxa"/>
          </w:tcPr>
          <w:p w14:paraId="08864C85" w14:textId="77777777" w:rsidR="00A33859" w:rsidRDefault="00B87E2E">
            <w:r>
              <w:t>Menor rendimiento en tiempo real</w:t>
            </w:r>
          </w:p>
        </w:tc>
        <w:tc>
          <w:tcPr>
            <w:tcW w:w="1234" w:type="dxa"/>
          </w:tcPr>
          <w:p w14:paraId="23323EB2" w14:textId="77777777" w:rsidR="00A33859" w:rsidRDefault="00B87E2E">
            <w:r>
              <w:t>Menor rendimiento en aplicaciones grandes</w:t>
            </w:r>
          </w:p>
        </w:tc>
        <w:tc>
          <w:tcPr>
            <w:tcW w:w="1234" w:type="dxa"/>
          </w:tcPr>
          <w:p w14:paraId="599BE4DD" w14:textId="77777777" w:rsidR="00A33859" w:rsidRDefault="00B87E2E">
            <w:r>
              <w:t>Más complejo y verboso</w:t>
            </w:r>
          </w:p>
        </w:tc>
        <w:tc>
          <w:tcPr>
            <w:tcW w:w="1234" w:type="dxa"/>
          </w:tcPr>
          <w:p w14:paraId="4CA7E6F3" w14:textId="77777777" w:rsidR="00A33859" w:rsidRDefault="00B87E2E">
            <w:r>
              <w:t>Requiere ecosistema Microsoft en muchos casos</w:t>
            </w:r>
          </w:p>
        </w:tc>
        <w:tc>
          <w:tcPr>
            <w:tcW w:w="1234" w:type="dxa"/>
          </w:tcPr>
          <w:p w14:paraId="6053CAFF" w14:textId="77777777" w:rsidR="00A33859" w:rsidRDefault="00B87E2E">
            <w:r>
              <w:t>Menor demanda laboral</w:t>
            </w:r>
          </w:p>
        </w:tc>
      </w:tr>
    </w:tbl>
    <w:p w14:paraId="480560D1" w14:textId="77777777" w:rsidR="00A33859" w:rsidRDefault="00B87E2E">
      <w:r>
        <w:t>Conclusión: JavaScript con Node.js permite usar un solo lenguaje tanto para frontend como para backend, lo que facilita el aprendizaje y acelera el desarrollo de sitios web modernos.</w:t>
      </w:r>
    </w:p>
    <w:sectPr w:rsidR="00A338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78629">
    <w:abstractNumId w:val="8"/>
  </w:num>
  <w:num w:numId="2" w16cid:durableId="458495604">
    <w:abstractNumId w:val="6"/>
  </w:num>
  <w:num w:numId="3" w16cid:durableId="123889403">
    <w:abstractNumId w:val="5"/>
  </w:num>
  <w:num w:numId="4" w16cid:durableId="130556325">
    <w:abstractNumId w:val="4"/>
  </w:num>
  <w:num w:numId="5" w16cid:durableId="1699158899">
    <w:abstractNumId w:val="7"/>
  </w:num>
  <w:num w:numId="6" w16cid:durableId="1096364503">
    <w:abstractNumId w:val="3"/>
  </w:num>
  <w:num w:numId="7" w16cid:durableId="1454640387">
    <w:abstractNumId w:val="2"/>
  </w:num>
  <w:num w:numId="8" w16cid:durableId="1407537774">
    <w:abstractNumId w:val="1"/>
  </w:num>
  <w:num w:numId="9" w16cid:durableId="53104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3859"/>
    <w:rsid w:val="00AA1D8D"/>
    <w:rsid w:val="00B47730"/>
    <w:rsid w:val="00B87E2E"/>
    <w:rsid w:val="00CB0664"/>
    <w:rsid w:val="00D31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6DC28"/>
  <w14:defaultImageDpi w14:val="300"/>
  <w15:docId w15:val="{910A84E2-60DF-AE47-B662-707BF2CC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Alejandro Valenzuela Beltran</cp:lastModifiedBy>
  <cp:revision>2</cp:revision>
  <dcterms:created xsi:type="dcterms:W3CDTF">2026-04-22T16:05:00Z</dcterms:created>
  <dcterms:modified xsi:type="dcterms:W3CDTF">2026-04-22T16:05:00Z</dcterms:modified>
  <cp:category/>
</cp:coreProperties>
</file>